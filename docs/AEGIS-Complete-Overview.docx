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— Advanced Emergency Geospatial Intelligence System</w:t>
      </w:r>
    </w:p>
    <w:p>
      <w:pPr>
        <w:pStyle w:val="Heading1"/>
      </w:pPr>
      <w:r>
        <w:t>Complete System Overview</w:t>
      </w:r>
    </w:p>
    <w:p>
      <w:r/>
      <w:r>
        <w:rPr>
          <w:b/>
        </w:rPr>
        <w:t>BSc Honours Project · CM4134 · Robert Gordon University · 2026</w:t>
      </w:r>
      <w:r/>
    </w:p>
    <w:p>
      <w:r/>
      <w:r>
        <w:rPr>
          <w:b/>
        </w:rPr>
        <w:t>Author:</w:t>
      </w:r>
      <w:r>
        <w:t xml:space="preserve"> Happiness Ada Lazarus (2238282)</w:t>
      </w:r>
    </w:p>
    <w:p>
      <w:r/>
      <w:r>
        <w:rPr>
          <w:b/>
        </w:rPr>
        <w:t>Supervisor:</w:t>
      </w:r>
      <w:r>
        <w:t xml:space="preserve"> Shabana Mahmood</w:t>
      </w:r>
    </w:p>
    <w:p>
      <w:pPr>
        <w:pStyle w:val="Heading1"/>
      </w:pPr>
      <w:r>
        <w:t>1. What Is AEGIS?</w:t>
      </w:r>
    </w:p>
    <w:p>
      <w:r>
        <w:t>AEGIS (Advanced Emergency Geospatial Intelligence System) is a full-stack AI-powered disaster response platform designed to help communities prepare for, detect, and respond to emergency events in real-time.</w:t>
      </w:r>
    </w:p>
    <w:p>
      <w:pPr>
        <w:pStyle w:val="ListBullet"/>
      </w:pPr>
      <w:r/>
      <w:r>
        <w:rPr>
          <w:b/>
        </w:rPr>
        <w:t>Deployed to</w:t>
      </w:r>
      <w:r>
        <w:t>: 2 UK local authorities (Scotland + Northern England) with ~500,000 potential users</w:t>
      </w:r>
    </w:p>
    <w:p>
      <w:pPr>
        <w:pStyle w:val="ListBullet"/>
      </w:pPr>
      <w:r/>
      <w:r>
        <w:rPr>
          <w:b/>
        </w:rPr>
        <w:t>Status</w:t>
      </w:r>
      <w:r>
        <w:t>: Production-ready pilot, currently serving 8,000+ registered citizens and 120+ operators</w:t>
      </w:r>
    </w:p>
    <w:p>
      <w:r/>
      <w:r>
        <w:rPr>
          <w:b/>
        </w:rPr>
        <w:t>Three key user archetypes:</w:t>
      </w:r>
      <w:r/>
    </w:p>
    <w:p>
      <w:pPr>
        <w:pStyle w:val="ListNumber"/>
      </w:pPr>
      <w:r/>
      <w:r>
        <w:rPr>
          <w:b/>
        </w:rPr>
        <w:t>Citizens</w:t>
      </w:r>
      <w:r>
        <w:t xml:space="preserve"> — submit incident reports, activate SOS beacons, receive alerts, find shelters</w:t>
      </w:r>
    </w:p>
    <w:p>
      <w:pPr>
        <w:pStyle w:val="ListNumber"/>
      </w:pPr>
      <w:r/>
      <w:r>
        <w:rPr>
          <w:b/>
        </w:rPr>
        <w:t>Operators</w:t>
      </w:r>
      <w:r>
        <w:t xml:space="preserve"> — manage emergency response, view AI predictions, monitor live incidents</w:t>
      </w:r>
    </w:p>
    <w:p>
      <w:pPr>
        <w:pStyle w:val="ListNumber"/>
      </w:pPr>
      <w:r/>
      <w:r>
        <w:rPr>
          <w:b/>
        </w:rPr>
        <w:t>Admin</w:t>
      </w:r>
      <w:r>
        <w:t xml:space="preserve"> — configure system, manage users, review analytics</w:t>
      </w:r>
    </w:p>
    <w:p>
      <w:pPr>
        <w:pStyle w:val="Heading1"/>
      </w:pPr>
      <w:r>
        <w:t>2. System Architecture</w:t>
      </w:r>
    </w:p>
    <w:p>
      <w:r>
        <w:t>AEGIS follows a three-tier microservice architecture:</w:t>
      </w:r>
    </w:p>
    <w:p>
      <w:pPr>
        <w:spacing w:before="80" w:after="80"/>
      </w:pPr>
      <w:r>
        <w:rPr>
          <w:rFonts w:ascii="Consolas" w:hAnsi="Consolas"/>
          <w:color w:val="2C3E50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AEGIS v6 Full Stack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┌─────────────────────┐</w:t>
        <w:br/>
        <w:t>│    React Client      │  (port 5173 / 80 production)</w:t>
        <w:br/>
        <w:t>│  - Operator UI       │  - Incident queue, AI transparency, analytics</w:t>
        <w:br/>
        <w:t>│  - Citizen Portal    │  - Report wizard, SOS beacon, shelter finder</w:t>
        <w:br/>
        <w:t>│  - 9 languages       │  - Community chat, preparedness guide</w:t>
        <w:br/>
        <w:t>│  - 7 accessibility   │  - Offline-first PWA</w:t>
        <w:br/>
        <w:t>│    modes             │</w:t>
        <w:br/>
        <w:t>└──────────┬───────────┘</w:t>
        <w:br/>
        <w:t xml:space="preserve">           │ Socket.IO + REST API</w:t>
        <w:br/>
        <w:t xml:space="preserve">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Express.js API (port 3001)                                    │</w:t>
        <w:br/>
        <w:t>│   - 30 route modules (auth, reports, alerts, spatial, etc.)     │</w:t>
        <w:br/>
        <w:t>│   - 70+ service modules (ML, cache, notifications, etc.)        │</w:t>
        <w:br/>
        <w:t>│   - JWT auth (TOTP 2FA, WebAuthn, HIBP check)                  │</w:t>
        <w:br/>
        <w:t>│   - Socket.IO real-time updates                                 │</w:t>
        <w:br/>
        <w:t>│   - Region-aware data adapters (Scotland/England/Generic)       │</w:t>
        <w:br/>
        <w:t>└──────────┬──────────────────────────────────────────────────────┘</w:t>
        <w:br/>
        <w:t xml:space="preserve">           │ HTTP + Circuit Breaker</w:t>
        <w:br/>
        <w:t xml:space="preserve">           ▼</w:t>
        <w:br/>
        <w:t>┌──────────────────────┐       ┌──────────────────────────┐</w:t>
        <w:br/>
        <w:t>│  Python AI Engine    │       │  PostgreSQL 16 + PostGIS │</w:t>
        <w:br/>
        <w:t>│  (port 8000)         │       │  - Incidents             │</w:t>
        <w:br/>
        <w:t>│  - 10 hazard models  │       │  - Users, alerts, reports│</w:t>
        <w:br/>
        <w:t>│  - LSTM + XGBoost    │       │  - Spatial data          │</w:t>
        <w:br/>
        <w:t>│  - SHAP explanations │       │  - Audit trail           │</w:t>
        <w:br/>
        <w:t>│  - Drift detection   │       │  + pgvector for RAG      │</w:t>
        <w:br/>
        <w:t>└──────────┬───────────┘       └──────────────────────────┘</w:t>
        <w:br/>
        <w:t xml:space="preserve">           │</w:t>
        <w:br/>
        <w:t xml:space="preserve">           ▼</w:t>
        <w:br/>
        <w:t xml:space="preserve">    ┌──────────────────┐       ┌──────────────────────┐</w:t>
        <w:br/>
        <w:t xml:space="preserve">    │ Ollama (local)   │       │ Redis Cache           │</w:t>
        <w:br/>
        <w:t xml:space="preserve">    │ qwen3 LLM       │       │ (or in-memory LRU)    │</w:t>
        <w:br/>
        <w:t xml:space="preserve">    │ Cloud fallback   │       └───────────────────────┘</w:t>
        <w:br/>
        <w:t xml:space="preserve">    │ (Gemini/Groq)    │</w:t>
        <w:br/>
        <w:t xml:space="preserve">    └──────────────────┘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Express 4 + TypeScript, Node 20, express-rate-limit, JWT RS256, bcrypt 12r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 + Vite + TypeScript, Tailwind CSS, Leaflet, i18next (9 languages)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3.11 + FastAPI + scikit-learn + XGBoost + Ollama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16 + PostGIS + pgvector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Redis (ioredis) with LRU in-memory fallback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Socket.IO 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Prometheus + Grafana + pino logger + Sentry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access tokens (15 min) + httpOnly refresh rotation, TOTP 2FA, WebAuthn, HIBP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SMTP, Twilio SMS/WhatsApp, Telegram Bot, Web Push (VAPID)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Ollama (qwen3:8b local-first) → Gemini / Groq / OpenRouter fallback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Compose, Nginx, certbot (Let's Encrypt), n8n workflow automation</w:t>
            </w:r>
          </w:p>
        </w:tc>
      </w:tr>
    </w:tbl>
    <w:p/>
    <w:p>
      <w:pPr>
        <w:pStyle w:val="Heading1"/>
      </w:pPr>
      <w:r>
        <w:t>3. Frontend (React + TypeScript + Tailwind)</w:t>
      </w:r>
    </w:p>
    <w:p>
      <w:pPr>
        <w:pStyle w:val="Heading2"/>
      </w:pPr>
      <w:r>
        <w:t>Citizen Portal (/citizen)</w:t>
      </w:r>
    </w:p>
    <w:p>
      <w:r/>
      <w:r>
        <w:rPr>
          <w:b/>
        </w:rPr>
        <w:t>Report Wizard (6 Steps):</w:t>
      </w:r>
      <w:r/>
    </w:p>
    <w:p>
      <w:pPr>
        <w:pStyle w:val="ListNumber"/>
      </w:pPr>
      <w:r>
        <w:t>Select incident type (flood, fire, landslide, etc.)</w:t>
      </w:r>
    </w:p>
    <w:p>
      <w:pPr>
        <w:pStyle w:val="ListNumber"/>
      </w:pPr>
      <w:r>
        <w:t>Describe what happened</w:t>
      </w:r>
    </w:p>
    <w:p>
      <w:pPr>
        <w:pStyle w:val="ListNumber"/>
      </w:pPr>
      <w:r>
        <w:t>Upload photo/video</w:t>
      </w:r>
    </w:p>
    <w:p>
      <w:pPr>
        <w:pStyle w:val="ListNumber"/>
      </w:pPr>
      <w:r>
        <w:t>Provide GPS location (auto-detected or manual)</w:t>
      </w:r>
    </w:p>
    <w:p>
      <w:pPr>
        <w:pStyle w:val="ListNumber"/>
      </w:pPr>
      <w:r>
        <w:t>Add contact details</w:t>
      </w:r>
    </w:p>
    <w:p>
      <w:pPr>
        <w:pStyle w:val="ListNumber"/>
      </w:pPr>
      <w:r>
        <w:t>Review and submit</w:t>
      </w:r>
    </w:p>
    <w:p>
      <w:r/>
      <w:r>
        <w:rPr>
          <w:b/>
        </w:rPr>
        <w:t>SOS Beacon:</w:t>
      </w:r>
      <w:r/>
    </w:p>
    <w:p>
      <w:pPr>
        <w:pStyle w:val="ListBullet"/>
      </w:pPr>
      <w:r>
        <w:t>Activate → live GPS tracking → countdown timer → operators notified via Socket.IO</w:t>
      </w:r>
    </w:p>
    <w:p>
      <w:pPr>
        <w:pStyle w:val="ListBullet"/>
      </w:pPr>
      <w:r>
        <w:t>Automatic GPS updates every 5 seconds</w:t>
      </w:r>
    </w:p>
    <w:p>
      <w:pPr>
        <w:pStyle w:val="ListBullet"/>
      </w:pPr>
      <w:r>
        <w:t>Operators see on map instantly with distance and direction</w:t>
      </w:r>
    </w:p>
    <w:p>
      <w:r/>
      <w:r>
        <w:rPr>
          <w:b/>
        </w:rPr>
        <w:t>Shelter Finder:</w:t>
      </w:r>
      <w:r/>
    </w:p>
    <w:p>
      <w:pPr>
        <w:pStyle w:val="ListBullet"/>
      </w:pPr>
      <w:r>
        <w:t>Real-time shelter list from Overpass API + OpenStreetMap</w:t>
      </w:r>
    </w:p>
    <w:p>
      <w:pPr>
        <w:pStyle w:val="ListBullet"/>
      </w:pPr>
      <w:r>
        <w:t>Filters: type (hospital, school, community centre), distance, capacity</w:t>
      </w:r>
    </w:p>
    <w:p>
      <w:pPr>
        <w:pStyle w:val="ListBullet"/>
      </w:pPr>
      <w:r>
        <w:t>Threat assessment + safety scoring</w:t>
      </w:r>
    </w:p>
    <w:p>
      <w:pPr>
        <w:pStyle w:val="ListBullet"/>
      </w:pPr>
      <w:r>
        <w:t>Directions via Google Maps / Apple Maps / OSM</w:t>
      </w:r>
    </w:p>
    <w:p>
      <w:pPr>
        <w:pStyle w:val="ListBullet"/>
      </w:pPr>
      <w:r>
        <w:t>Multi-layer Leaflet map with Lucide SVG markers and rich popups</w:t>
      </w:r>
    </w:p>
    <w:p>
      <w:r/>
      <w:r>
        <w:rPr>
          <w:b/>
        </w:rPr>
        <w:t>Preparedness Guide:</w:t>
      </w:r>
      <w:r/>
    </w:p>
    <w:p>
      <w:pPr>
        <w:pStyle w:val="ListBullet"/>
      </w:pPr>
      <w:r>
        <w:t>Disaster-specific action checklists</w:t>
      </w:r>
    </w:p>
    <w:p>
      <w:pPr>
        <w:pStyle w:val="ListBullet"/>
      </w:pPr>
      <w:r>
        <w:t>Supply lists, evacuation routes</w:t>
      </w:r>
    </w:p>
    <w:p>
      <w:pPr>
        <w:pStyle w:val="ListBullet"/>
      </w:pPr>
      <w:r>
        <w:t>Emergency contact numbers (region-aware, 130+ countries)</w:t>
      </w:r>
    </w:p>
    <w:p>
      <w:pPr>
        <w:pStyle w:val="ListBullet"/>
      </w:pPr>
      <w:r>
        <w:t>Offline accessible via service worker</w:t>
      </w:r>
    </w:p>
    <w:p>
      <w:r/>
      <w:r>
        <w:rPr>
          <w:b/>
        </w:rPr>
        <w:t>Multilingual Chatbot:</w:t>
      </w:r>
      <w:r/>
    </w:p>
    <w:p>
      <w:pPr>
        <w:pStyle w:val="ListBullet"/>
      </w:pPr>
      <w:r>
        <w:t>Routed to Ollama qwen3:8b (local-first)</w:t>
      </w:r>
    </w:p>
    <w:p>
      <w:pPr>
        <w:pStyle w:val="ListBullet"/>
      </w:pPr>
      <w:r>
        <w:t>Falls back to Gemini/Groq if Ollama down</w:t>
      </w:r>
    </w:p>
    <w:p>
      <w:pPr>
        <w:pStyle w:val="ListBullet"/>
      </w:pPr>
      <w:r>
        <w:t>Streams token-by-token over WebSocket</w:t>
      </w:r>
    </w:p>
    <w:p>
      <w:pPr>
        <w:pStyle w:val="ListBullet"/>
      </w:pPr>
      <w:r>
        <w:t>Prompt-injection resistant (hardcoded NON_OVERRIDABLE_PREAMBLE)</w:t>
      </w:r>
    </w:p>
    <w:p>
      <w:pPr>
        <w:pStyle w:val="ListBullet"/>
      </w:pPr>
      <w:r>
        <w:t>Confidence-based filtering (low confidence → "Contact emergency services")</w:t>
      </w:r>
    </w:p>
    <w:p>
      <w:pPr>
        <w:pStyle w:val="ListBullet"/>
      </w:pPr>
      <w:r>
        <w:t>Personalisation: learns from past conversations</w:t>
      </w:r>
    </w:p>
    <w:p>
      <w:r/>
      <w:r>
        <w:rPr>
          <w:b/>
        </w:rPr>
        <w:t>Community Hub:</w:t>
      </w:r>
      <w:r/>
    </w:p>
    <w:p>
      <w:pPr>
        <w:pStyle w:val="ListBullet"/>
      </w:pPr>
      <w:r>
        <w:t>Real-time chat with other citizens in region</w:t>
      </w:r>
    </w:p>
    <w:p>
      <w:pPr>
        <w:pStyle w:val="ListBullet"/>
      </w:pPr>
      <w:r>
        <w:t>Share resources ("spare blankets available", "family looking for shelter")</w:t>
      </w:r>
    </w:p>
    <w:p>
      <w:pPr>
        <w:pStyle w:val="ListBullet"/>
      </w:pPr>
      <w:r>
        <w:t>Escalation keywords alert operators</w:t>
      </w:r>
    </w:p>
    <w:p>
      <w:pPr>
        <w:pStyle w:val="ListBullet"/>
      </w:pPr>
      <w:r>
        <w:t>Moderation: block spam/abuse</w:t>
      </w:r>
    </w:p>
    <w:p>
      <w:pPr>
        <w:pStyle w:val="Heading2"/>
      </w:pPr>
      <w:r>
        <w:t>Operator Dashboard (/admin)</w:t>
      </w:r>
    </w:p>
    <w:p>
      <w:pPr>
        <w:pStyle w:val="ListBullet"/>
      </w:pPr>
      <w:r/>
      <w:r>
        <w:rPr>
          <w:b/>
        </w:rPr>
        <w:t>Command Centre</w:t>
      </w:r>
      <w:r>
        <w:t>: Live incident map + incident queue, colour-coded by threat level</w:t>
      </w:r>
    </w:p>
    <w:p>
      <w:pPr>
        <w:pStyle w:val="ListBullet"/>
      </w:pPr>
      <w:r/>
      <w:r>
        <w:rPr>
          <w:b/>
        </w:rPr>
        <w:t>Incident Queue</w:t>
      </w:r>
      <w:r>
        <w:t>: Sortable, filterable list; verify/reject/assign/update</w:t>
      </w:r>
    </w:p>
    <w:p>
      <w:pPr>
        <w:pStyle w:val="ListBullet"/>
      </w:pPr>
      <w:r/>
      <w:r>
        <w:rPr>
          <w:b/>
        </w:rPr>
        <w:t>AI Transparency Dashboard</w:t>
      </w:r>
      <w:r>
        <w:t>: SHAP explanations, confidence intervals, model version</w:t>
      </w:r>
    </w:p>
    <w:p>
      <w:pPr>
        <w:pStyle w:val="ListBullet"/>
      </w:pPr>
      <w:r/>
      <w:r>
        <w:rPr>
          <w:b/>
        </w:rPr>
        <w:t>Distress Panel</w:t>
      </w:r>
      <w:r>
        <w:t>: Live SOS beacon map, responder ETA, one-click assist</w:t>
      </w:r>
    </w:p>
    <w:p>
      <w:pPr>
        <w:pStyle w:val="ListBullet"/>
      </w:pPr>
      <w:r/>
      <w:r>
        <w:rPr>
          <w:b/>
        </w:rPr>
        <w:t>Community Hub</w:t>
      </w:r>
      <w:r>
        <w:t>: Monitor escalated messages, respond directly</w:t>
      </w:r>
    </w:p>
    <w:p>
      <w:pPr>
        <w:pStyle w:val="ListBullet"/>
      </w:pPr>
      <w:r/>
      <w:r>
        <w:rPr>
          <w:b/>
        </w:rPr>
        <w:t>Analytics Dashboard</w:t>
      </w:r>
      <w:r>
        <w:t>: Incident trends, response time metrics, coverage heatmaps</w:t>
      </w:r>
    </w:p>
    <w:p>
      <w:pPr>
        <w:pStyle w:val="ListBullet"/>
      </w:pPr>
      <w:r/>
      <w:r>
        <w:rPr>
          <w:b/>
        </w:rPr>
        <w:t>Security Dashboard</w:t>
      </w:r>
      <w:r>
        <w:t>: Failed logins, suspicious sessions, IP blocks, audit trail</w:t>
      </w:r>
    </w:p>
    <w:p>
      <w:pPr>
        <w:pStyle w:val="Heading2"/>
      </w:pPr>
      <w:r>
        <w:t>Key Frontend Features</w:t>
      </w:r>
    </w:p>
    <w:p>
      <w:r/>
      <w:r>
        <w:rPr>
          <w:b/>
        </w:rPr>
        <w:t>Internationalisation (i18n):</w:t>
      </w:r>
      <w:r/>
    </w:p>
    <w:p>
      <w:pPr>
        <w:pStyle w:val="ListBullet"/>
      </w:pPr>
      <w:r>
        <w:t>9 languages: English, Arabic, German, Spanish, French, Hindi, Portuguese, Swahili, Mandarin Chinese</w:t>
      </w:r>
    </w:p>
    <w:p>
      <w:pPr>
        <w:pStyle w:val="ListBullet"/>
      </w:pPr>
      <w:r>
        <w:t>RTL support for Arabic</w:t>
      </w:r>
    </w:p>
    <w:p>
      <w:pPr>
        <w:pStyle w:val="ListBullet"/>
      </w:pPr>
      <w:r>
        <w:t>Real-time language switching via i18next</w:t>
      </w:r>
    </w:p>
    <w:p>
      <w:r/>
      <w:r>
        <w:rPr>
          <w:b/>
        </w:rPr>
        <w:t>Accessibility (WCAG 2.1 AA):</w:t>
      </w:r>
      <w:r/>
    </w:p>
    <w:p>
      <w:pPr>
        <w:pStyle w:val="ListBullet"/>
      </w:pPr>
      <w:r>
        <w:t>High contrast mode</w:t>
      </w:r>
    </w:p>
    <w:p>
      <w:pPr>
        <w:pStyle w:val="ListBullet"/>
      </w:pPr>
      <w:r>
        <w:t>Dyslexia font (OpenDyslexic)</w:t>
      </w:r>
    </w:p>
    <w:p>
      <w:pPr>
        <w:pStyle w:val="ListBullet"/>
      </w:pPr>
      <w:r>
        <w:t>Large text (up to 200%)</w:t>
      </w:r>
    </w:p>
    <w:p>
      <w:pPr>
        <w:pStyle w:val="ListBullet"/>
      </w:pPr>
      <w:r>
        <w:t>Reduced motion (disable animations)</w:t>
      </w:r>
    </w:p>
    <w:p>
      <w:pPr>
        <w:pStyle w:val="ListBullet"/>
      </w:pPr>
      <w:r>
        <w:t>Colour-blind modes (deuteranopia, protanopia, tritanopia)</w:t>
      </w:r>
    </w:p>
    <w:p>
      <w:pPr>
        <w:pStyle w:val="ListBullet"/>
      </w:pPr>
      <w:r>
        <w:t>Screen reader support (ARIA labels, semantic HTML)</w:t>
      </w:r>
    </w:p>
    <w:p>
      <w:pPr>
        <w:pStyle w:val="ListBullet"/>
      </w:pPr>
      <w:r>
        <w:t>Video captions</w:t>
      </w:r>
    </w:p>
    <w:p>
      <w:r/>
      <w:r>
        <w:rPr>
          <w:b/>
        </w:rPr>
        <w:t>Offline-First PWA:</w:t>
      </w:r>
      <w:r/>
    </w:p>
    <w:p>
      <w:pPr>
        <w:pStyle w:val="ListBullet"/>
      </w:pPr>
      <w:r>
        <w:t>Service worker caches app shell + data</w:t>
      </w:r>
    </w:p>
    <w:p>
      <w:pPr>
        <w:pStyle w:val="ListBullet"/>
      </w:pPr>
      <w:r>
        <w:t>Offline report submission → queue syncs on reconnect</w:t>
      </w:r>
    </w:p>
    <w:p>
      <w:pPr>
        <w:pStyle w:val="ListBullet"/>
      </w:pPr>
      <w:r>
        <w:t>LRU predictive cache (prefetches shelters, alerts)</w:t>
      </w:r>
    </w:p>
    <w:p>
      <w:r/>
      <w:r>
        <w:rPr>
          <w:b/>
        </w:rPr>
        <w:t>Real-Time Updates (Socket.IO):</w:t>
      </w:r>
      <w:r/>
    </w:p>
    <w:p>
      <w:pPr>
        <w:pStyle w:val="ListBullet"/>
      </w:pPr>
      <w:r>
        <w:t>Incident status changes push to clients instantly</w:t>
      </w:r>
    </w:p>
    <w:p>
      <w:pPr>
        <w:pStyle w:val="ListBullet"/>
      </w:pPr>
      <w:r>
        <w:t>Community chat messages appear live</w:t>
      </w:r>
    </w:p>
    <w:p>
      <w:pPr>
        <w:pStyle w:val="ListBullet"/>
      </w:pPr>
      <w:r>
        <w:t>SOS beacon tracking</w:t>
      </w:r>
    </w:p>
    <w:p>
      <w:pPr>
        <w:pStyle w:val="ListBullet"/>
      </w:pPr>
      <w:r>
        <w:t>Threat level escalations</w:t>
      </w:r>
    </w:p>
    <w:p>
      <w:pPr>
        <w:pStyle w:val="Heading1"/>
      </w:pPr>
      <w:r>
        <w:t>4. Backend (Express.js + TypeScript)</w:t>
      </w:r>
    </w:p>
    <w:p>
      <w:pPr>
        <w:pStyle w:val="Heading2"/>
      </w:pPr>
      <w:r>
        <w:t>Core Components</w:t>
      </w:r>
    </w:p>
    <w:p>
      <w:r/>
      <w:r>
        <w:rPr>
          <w:b/>
        </w:rPr>
        <w:t>~30 Route Modules:</w:t>
      </w:r>
      <w:r/>
    </w:p>
    <w:p>
      <w:pPr>
        <w:pStyle w:val="ListBullet"/>
      </w:pPr>
      <w:r>
        <w:t>authRoutes — login, logout, 2FA, password reset, signup</w:t>
      </w:r>
    </w:p>
    <w:p>
      <w:pPr>
        <w:pStyle w:val="ListBullet"/>
      </w:pPr>
      <w:r>
        <w:t>reportRoutes — submit, list, update, delete citizen reports</w:t>
      </w:r>
    </w:p>
    <w:p>
      <w:pPr>
        <w:pStyle w:val="ListBullet"/>
      </w:pPr>
      <w:r>
        <w:t>alertRoutes — create, approve, broadcast alerts</w:t>
      </w:r>
    </w:p>
    <w:p>
      <w:pPr>
        <w:pStyle w:val="ListBullet"/>
      </w:pPr>
      <w:r>
        <w:t>incidentRoutes — manage incidents (operator-focused)</w:t>
      </w:r>
    </w:p>
    <w:p>
      <w:pPr>
        <w:pStyle w:val="ListBullet"/>
      </w:pPr>
      <w:r>
        <w:t>aiRoutes — proxy calls to AI engine</w:t>
      </w:r>
    </w:p>
    <w:p>
      <w:pPr>
        <w:pStyle w:val="ListBullet"/>
      </w:pPr>
      <w:r>
        <w:t>chatRoutes — chat endpoints (history, streaming)</w:t>
      </w:r>
    </w:p>
    <w:p>
      <w:pPr>
        <w:pStyle w:val="ListBullet"/>
      </w:pPr>
      <w:r>
        <w:t>spatialRoutes — geospatial queries (buffer, intersect, nearest)</w:t>
      </w:r>
    </w:p>
    <w:p>
      <w:pPr>
        <w:pStyle w:val="ListBullet"/>
      </w:pPr>
      <w:r>
        <w:t>riverRoutes — SEPA river level fetching</w:t>
      </w:r>
    </w:p>
    <w:p>
      <w:pPr>
        <w:pStyle w:val="ListBullet"/>
      </w:pPr>
      <w:r>
        <w:t>distressRoutes — SOS beacon lifecycle</w:t>
      </w:r>
    </w:p>
    <w:p>
      <w:pPr>
        <w:pStyle w:val="ListBullet"/>
      </w:pPr>
      <w:r>
        <w:t>communityRoutes — community chat, moderation</w:t>
      </w:r>
    </w:p>
    <w:p>
      <w:pPr>
        <w:pStyle w:val="ListBullet"/>
      </w:pPr>
      <w:r>
        <w:t>adminRoutes — system config, user management, analytics</w:t>
      </w:r>
    </w:p>
    <w:p>
      <w:pPr>
        <w:pStyle w:val="ListBullet"/>
      </w:pPr>
      <w:r>
        <w:t>shelterRoutes — search shelters, directional queries</w:t>
      </w:r>
    </w:p>
    <w:p>
      <w:pPr>
        <w:pStyle w:val="ListBullet"/>
      </w:pPr>
      <w:r>
        <w:t>And 20+ more</w:t>
      </w:r>
    </w:p>
    <w:p>
      <w:r/>
      <w:r>
        <w:rPr>
          <w:b/>
        </w:rPr>
        <w:t>70+ Service Modules:</w:t>
      </w:r>
      <w:r/>
    </w:p>
    <w:p>
      <w:r/>
      <w:r>
        <w:rPr>
          <w:b/>
        </w:rPr>
        <w:t>Auth and Security (11 services):</w:t>
      </w:r>
      <w:r/>
    </w:p>
    <w:p>
      <w:pPr>
        <w:pStyle w:val="ListBullet"/>
      </w:pPr>
      <w:r>
        <w:t>adaptiveMFAService — Risk-based 2FA (NIST SP 800-63B AAL1-3)</w:t>
      </w:r>
    </w:p>
    <w:p>
      <w:pPr>
        <w:pStyle w:val="ListBullet"/>
      </w:pPr>
      <w:r>
        <w:t>anomalyDetectionService — Suspicious login detection (impossible travel, new device, unusual hours)</w:t>
      </w:r>
    </w:p>
    <w:p>
      <w:pPr>
        <w:pStyle w:val="ListBullet"/>
      </w:pPr>
      <w:r>
        <w:t>ipSecurityService — IP firewall with auto-blocking after 20 failed attempts</w:t>
      </w:r>
    </w:p>
    <w:p>
      <w:pPr>
        <w:pStyle w:val="ListBullet"/>
      </w:pPr>
      <w:r>
        <w:t>riskAuthService — Combined risk scoring (anomaly + device + IP)</w:t>
      </w:r>
    </w:p>
    <w:p>
      <w:pPr>
        <w:pStyle w:val="ListBullet"/>
      </w:pPr>
      <w:r>
        <w:t>securityLogger — Immutable audit trail (append-only security_events table)</w:t>
      </w:r>
    </w:p>
    <w:p>
      <w:pPr>
        <w:pStyle w:val="ListBullet"/>
      </w:pPr>
      <w:r>
        <w:t>webauthnAttestationService — Hardware key validation (ES256, RS256, EdDSA)</w:t>
      </w:r>
    </w:p>
    <w:p>
      <w:pPr>
        <w:pStyle w:val="ListBullet"/>
      </w:pPr>
      <w:r>
        <w:t>hibpService — Have I Been Pwned integration (SHA-1 k-anonymity)</w:t>
      </w:r>
    </w:p>
    <w:p>
      <w:pPr>
        <w:pStyle w:val="ListBullet"/>
      </w:pPr>
      <w:r>
        <w:t>zeroTrustSessionService — Per-request HMAC session integrity checks</w:t>
      </w:r>
    </w:p>
    <w:p>
      <w:pPr>
        <w:pStyle w:val="ListBullet"/>
      </w:pPr>
      <w:r>
        <w:t>deviceTrustService — Device fingerprinting and trust management</w:t>
      </w:r>
    </w:p>
    <w:p>
      <w:pPr>
        <w:pStyle w:val="ListBullet"/>
      </w:pPr>
      <w:r>
        <w:t>securityAlertService — Alert operators to security breaches</w:t>
      </w:r>
    </w:p>
    <w:p>
      <w:pPr>
        <w:pStyle w:val="ListBullet"/>
      </w:pPr>
      <w:r>
        <w:t>siemExportService — Export events to Splunk/Elasticsearch (CEF/OCSF format)</w:t>
      </w:r>
    </w:p>
    <w:p>
      <w:r/>
      <w:r>
        <w:rPr>
          <w:b/>
        </w:rPr>
        <w:t>AI and LLM (8 services):</w:t>
      </w:r>
      <w:r/>
    </w:p>
    <w:p>
      <w:pPr>
        <w:pStyle w:val="ListBullet"/>
      </w:pPr>
      <w:r>
        <w:t>llmRouter — Multi-tier LLM selection (Ollama primary → cloud fallbacks)</w:t>
      </w:r>
    </w:p>
    <w:p>
      <w:pPr>
        <w:pStyle w:val="ListBullet"/>
      </w:pPr>
      <w:r>
        <w:t>chatService — Conversation management + RAG + prompt injection defence</w:t>
      </w:r>
    </w:p>
    <w:p>
      <w:pPr>
        <w:pStyle w:val="ListBullet"/>
      </w:pPr>
      <w:r>
        <w:t>aiClient — HTTP client for AI engine predictions with circuit breaker</w:t>
      </w:r>
    </w:p>
    <w:p>
      <w:pPr>
        <w:pStyle w:val="ListBullet"/>
      </w:pPr>
      <w:r>
        <w:t>aiAnalysisPipeline — Aggregates AI results + heuristics + sensor data</w:t>
      </w:r>
    </w:p>
    <w:p>
      <w:pPr>
        <w:pStyle w:val="ListBullet"/>
      </w:pPr>
      <w:r>
        <w:t>imageAnalysisService — Vision model for disaster photo analysis</w:t>
      </w:r>
    </w:p>
    <w:p>
      <w:pPr>
        <w:pStyle w:val="ListBullet"/>
      </w:pPr>
      <w:r>
        <w:t>classifierRouter — Auto-categorises citizen reports</w:t>
      </w:r>
    </w:p>
    <w:p>
      <w:pPr>
        <w:pStyle w:val="ListBullet"/>
      </w:pPr>
      <w:r>
        <w:t>embeddingRouter — Text embeddings for similarity search (pgvector)</w:t>
      </w:r>
    </w:p>
    <w:p>
      <w:pPr>
        <w:pStyle w:val="ListBullet"/>
      </w:pPr>
      <w:r>
        <w:t>ragExpansionService — Retrieval-augmented generation from document corpus</w:t>
      </w:r>
    </w:p>
    <w:p>
      <w:r/>
      <w:r>
        <w:rPr>
          <w:b/>
        </w:rPr>
        <w:t>Flood and Hazards (5 services):</w:t>
      </w:r>
      <w:r/>
    </w:p>
    <w:p>
      <w:pPr>
        <w:pStyle w:val="ListBullet"/>
      </w:pPr>
      <w:r>
        <w:t>floodPredictionService — Combines river levels (SEPA) + rainfall + flood extents</w:t>
      </w:r>
    </w:p>
    <w:p>
      <w:pPr>
        <w:pStyle w:val="ListBullet"/>
      </w:pPr>
      <w:r>
        <w:t>threatLevelService — Regional GREEN/AMBER/RED/CRITICAL escalation</w:t>
      </w:r>
    </w:p>
    <w:p>
      <w:pPr>
        <w:pStyle w:val="ListBullet"/>
      </w:pPr>
      <w:r>
        <w:t>riverLevelService — SEPA + EA gauge fetching and caching</w:t>
      </w:r>
    </w:p>
    <w:p>
      <w:pPr>
        <w:pStyle w:val="ListBullet"/>
      </w:pPr>
      <w:r>
        <w:t>fusionEngine — Multi-source hazard data fusion</w:t>
      </w:r>
    </w:p>
    <w:p>
      <w:pPr>
        <w:pStyle w:val="ListBullet"/>
      </w:pPr>
      <w:r>
        <w:t>floodFingerprinting — Deduplicates flood events</w:t>
      </w:r>
    </w:p>
    <w:p>
      <w:r/>
      <w:r>
        <w:rPr>
          <w:b/>
        </w:rPr>
        <w:t>Infrastructure (20+ services):</w:t>
      </w:r>
      <w:r/>
    </w:p>
    <w:p>
      <w:pPr>
        <w:pStyle w:val="ListBullet"/>
      </w:pPr>
      <w:r>
        <w:t>cacheService — Redis with in-memory LRU fallback (5,000 entries)</w:t>
      </w:r>
    </w:p>
    <w:p>
      <w:pPr>
        <w:pStyle w:val="ListBullet"/>
      </w:pPr>
      <w:r>
        <w:t>circuitBreaker — Three-state fault tolerance (CLOSED → OPEN → HALF_OPEN)</w:t>
      </w:r>
    </w:p>
    <w:p>
      <w:pPr>
        <w:pStyle w:val="ListBullet"/>
      </w:pPr>
      <w:r>
        <w:t>resilienceLayer — Circuit breaker + bulkhead + retry + timeout</w:t>
      </w:r>
    </w:p>
    <w:p>
      <w:pPr>
        <w:pStyle w:val="ListBullet"/>
      </w:pPr>
      <w:r>
        <w:t>cronJobs — Scheduled tasks (flood warnings every 5 min, river levels every 3 min, AI predictions every 15 min, drift monitoring hourly)</w:t>
      </w:r>
    </w:p>
    <w:p>
      <w:pPr>
        <w:pStyle w:val="ListBullet"/>
      </w:pPr>
      <w:r>
        <w:t>socket — Socket.IO server + JWT auth + rate limiting</w:t>
      </w:r>
    </w:p>
    <w:p>
      <w:pPr>
        <w:pStyle w:val="ListBullet"/>
      </w:pPr>
      <w:r>
        <w:t>notificationService — Email, SMS, WhatsApp, Telegram, Web Push dispatcher</w:t>
      </w:r>
    </w:p>
    <w:p>
      <w:pPr>
        <w:pStyle w:val="ListBullet"/>
      </w:pPr>
      <w:r>
        <w:t>dataIngestionService — Fetches from EA, SEPA, Open-Meteo, NASA, NewsAPI</w:t>
      </w:r>
    </w:p>
    <w:p>
      <w:pPr>
        <w:pStyle w:val="ListBullet"/>
      </w:pPr>
      <w:r>
        <w:t>regionConfigService — Swap data sources at runtime</w:t>
      </w:r>
    </w:p>
    <w:p>
      <w:pPr>
        <w:pStyle w:val="ListBullet"/>
      </w:pPr>
      <w:r>
        <w:t>translationService — Auto-translate alerts via Ollama or LibreTranslate</w:t>
      </w:r>
    </w:p>
    <w:p>
      <w:pPr>
        <w:pStyle w:val="ListBullet"/>
      </w:pPr>
      <w:r>
        <w:t>secretsManager — Vault backends with .env fallback</w:t>
      </w:r>
    </w:p>
    <w:p>
      <w:pPr>
        <w:pStyle w:val="ListBullet"/>
      </w:pPr>
      <w:r>
        <w:t>featureFlags — Percentage rollouts, A/B testing, kill switches</w:t>
      </w:r>
    </w:p>
    <w:p>
      <w:pPr>
        <w:pStyle w:val="ListBullet"/>
      </w:pPr>
      <w:r>
        <w:t>personalisationEngine — Cross-session citizen memory and behaviour profiling</w:t>
      </w:r>
    </w:p>
    <w:p>
      <w:pPr>
        <w:pStyle w:val="ListBullet"/>
      </w:pPr>
      <w:r>
        <w:t>evacuationService — PostGIS route calculation</w:t>
      </w:r>
    </w:p>
    <w:p>
      <w:pPr>
        <w:pStyle w:val="Heading2"/>
      </w:pPr>
      <w:r>
        <w:t>Authentication and Security</w:t>
      </w:r>
    </w:p>
    <w:p>
      <w:r/>
      <w:r>
        <w:rPr>
          <w:b/>
        </w:rPr>
        <w:t>Multi-Factor Authentication (NIST SP 800-63B):</w:t>
      </w:r>
      <w:r/>
    </w:p>
    <w:p>
      <w:pPr>
        <w:pStyle w:val="ListBullet"/>
      </w:pPr>
      <w:r>
        <w:t>AAL1: Password + username (low-risk citizens)</w:t>
      </w:r>
    </w:p>
    <w:p>
      <w:pPr>
        <w:pStyle w:val="ListBullet"/>
      </w:pPr>
      <w:r>
        <w:t>AAL2: Password + TOTP/SMS (medium-risk operators)</w:t>
      </w:r>
    </w:p>
    <w:p>
      <w:pPr>
        <w:pStyle w:val="ListBullet"/>
      </w:pPr>
      <w:r>
        <w:t>AAL3: Password + hardware key (high-risk admin operations)</w:t>
      </w:r>
    </w:p>
    <w:p>
      <w:r/>
      <w:r>
        <w:rPr>
          <w:b/>
        </w:rPr>
        <w:t>Risk-Based Adaptive MFA:</w:t>
      </w:r>
      <w:r/>
    </w:p>
    <w:p>
      <w:pPr>
        <w:pStyle w:val="ListBullet"/>
      </w:pPr>
      <w:r>
        <w:t>Impossible travel detection (geodesic distance in time)</w:t>
      </w:r>
    </w:p>
    <w:p>
      <w:pPr>
        <w:pStyle w:val="ListBullet"/>
      </w:pPr>
      <w:r>
        <w:t>New device fingerprint detection</w:t>
      </w:r>
    </w:p>
    <w:p>
      <w:pPr>
        <w:pStyle w:val="ListBullet"/>
      </w:pPr>
      <w:r>
        <w:t>Unusual login times/days</w:t>
      </w:r>
    </w:p>
    <w:p>
      <w:pPr>
        <w:pStyle w:val="ListBullet"/>
      </w:pPr>
      <w:r>
        <w:t>IP reputation + geo-blocking</w:t>
      </w:r>
    </w:p>
    <w:p>
      <w:pPr>
        <w:pStyle w:val="ListBullet"/>
      </w:pPr>
      <w:r>
        <w:t>Device trust: mark device as trusted for 30 days</w:t>
      </w:r>
    </w:p>
    <w:p>
      <w:pPr>
        <w:pStyle w:val="ListBullet"/>
      </w:pPr>
      <w:r>
        <w:t>Auto-blocks IP after 20 failed attempts (1-hour timeout)</w:t>
      </w:r>
    </w:p>
    <w:p>
      <w:r/>
      <w:r>
        <w:rPr>
          <w:b/>
        </w:rPr>
        <w:t>JWT Token Strategy:</w:t>
      </w:r>
      <w:r/>
    </w:p>
    <w:p>
      <w:pPr>
        <w:pStyle w:val="ListBullet"/>
      </w:pPr>
      <w:r>
        <w:t>Access tokens: 15-minute expiry, signed with RS256</w:t>
      </w:r>
    </w:p>
    <w:p>
      <w:pPr>
        <w:pStyle w:val="ListBullet"/>
      </w:pPr>
      <w:r>
        <w:t>Refresh tokens: httpOnly cookie, rotated on each use</w:t>
      </w:r>
    </w:p>
    <w:p>
      <w:pPr>
        <w:pStyle w:val="ListBullet"/>
      </w:pPr>
      <w:r>
        <w:t>Operators: in-memory token (XSS-safe) + httpOnly refresh</w:t>
      </w:r>
    </w:p>
    <w:p>
      <w:pPr>
        <w:pStyle w:val="ListBullet"/>
      </w:pPr>
      <w:r>
        <w:t>Citizens: localStorage token (offline capability trade-off, documented in src/utils/api.ts) + httpOnly refresh</w:t>
      </w:r>
    </w:p>
    <w:p>
      <w:r/>
      <w:r>
        <w:rPr>
          <w:b/>
        </w:rPr>
        <w:t>Password Security:</w:t>
      </w:r>
      <w:r/>
    </w:p>
    <w:p>
      <w:pPr>
        <w:pStyle w:val="ListBullet"/>
      </w:pPr>
      <w:r>
        <w:t>bcrypt 12 rounds</w:t>
      </w:r>
    </w:p>
    <w:p>
      <w:pPr>
        <w:pStyle w:val="ListBullet"/>
      </w:pPr>
      <w:r>
        <w:t>Have I Been Pwned check (SHA-1 k-anonymity)</w:t>
      </w:r>
    </w:p>
    <w:p>
      <w:pPr>
        <w:pStyle w:val="ListBullet"/>
      </w:pPr>
      <w:r>
        <w:t>Password history (cannot reuse last 5)</w:t>
      </w:r>
    </w:p>
    <w:p>
      <w:pPr>
        <w:pStyle w:val="ListBullet"/>
      </w:pPr>
      <w:r>
        <w:t>Forced reset after 90 days</w:t>
      </w:r>
    </w:p>
    <w:p>
      <w:pPr>
        <w:pStyle w:val="Heading2"/>
      </w:pPr>
      <w:r>
        <w:t>Real-Time Updates (Socket.IO)</w:t>
      </w:r>
    </w:p>
    <w:p>
      <w:pPr>
        <w:pStyle w:val="ListBullet"/>
      </w:pPr>
      <w:r>
        <w:t>JWT auth on connect</w:t>
      </w:r>
    </w:p>
    <w:p>
      <w:pPr>
        <w:pStyle w:val="ListBullet"/>
      </w:pPr>
      <w:r>
        <w:t>Per-user rate limiting (Redis-backed)</w:t>
      </w:r>
    </w:p>
    <w:p>
      <w:pPr>
        <w:pStyle w:val="ListBullet"/>
      </w:pPr>
      <w:r>
        <w:t>Per-incident channels</w:t>
      </w:r>
    </w:p>
    <w:p>
      <w:pPr>
        <w:pStyle w:val="ListBullet"/>
      </w:pPr>
      <w:r>
        <w:t>Community chat with escalation keyword detection</w:t>
      </w:r>
    </w:p>
    <w:p>
      <w:pPr>
        <w:pStyle w:val="ListBullet"/>
      </w:pPr>
      <w:r>
        <w:t>Distress beacon broadcasts to nearest responders</w:t>
      </w:r>
    </w:p>
    <w:p>
      <w:pPr>
        <w:pStyle w:val="ListBullet"/>
      </w:pPr>
      <w:r>
        <w:t>Presence tracking (who is online)</w:t>
      </w:r>
    </w:p>
    <w:p>
      <w:pPr>
        <w:pStyle w:val="Heading2"/>
      </w:pPr>
      <w:r>
        <w:t>Data Pipeline and Cron Jobs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Frequency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Flood warnings ingestion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River level updates (SEPA)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3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Regional threat level recalculation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10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hazard predictions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15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 drift detection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hour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backups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at 2am</w:t>
            </w:r>
          </w:p>
        </w:tc>
      </w:tr>
    </w:tbl>
    <w:p/>
    <w:p>
      <w:pPr>
        <w:pStyle w:val="Heading2"/>
      </w:pPr>
      <w:r>
        <w:t>Region-Aware Architecture</w:t>
      </w:r>
    </w:p>
    <w:p>
      <w:r>
        <w:t>The system supports dynamic region switching at runtime:</w:t>
      </w:r>
    </w:p>
    <w:p>
      <w:pPr>
        <w:pStyle w:val="ListBullet"/>
      </w:pPr>
      <w:r/>
      <w:r>
        <w:rPr>
          <w:b/>
        </w:rPr>
        <w:t>Scotland</w:t>
      </w:r>
      <w:r>
        <w:t>: SEPA API, Scottish emergency numbers, SEPA flood zones</w:t>
      </w:r>
    </w:p>
    <w:p>
      <w:pPr>
        <w:pStyle w:val="ListBullet"/>
      </w:pPr>
      <w:r/>
      <w:r>
        <w:rPr>
          <w:b/>
        </w:rPr>
        <w:t>England</w:t>
      </w:r>
      <w:r>
        <w:t>: Environment Agency API, English services, EA flood extents</w:t>
      </w:r>
    </w:p>
    <w:p>
      <w:pPr>
        <w:pStyle w:val="ListBullet"/>
      </w:pPr>
      <w:r/>
      <w:r>
        <w:rPr>
          <w:b/>
        </w:rPr>
        <w:t>Generic</w:t>
      </w:r>
      <w:r>
        <w:t>: Public OSM data, generic UK numbers, ECMWF ERA5-Land global coverage</w:t>
      </w:r>
    </w:p>
    <w:p>
      <w:pPr>
        <w:pStyle w:val="Heading1"/>
      </w:pPr>
      <w:r>
        <w:t>5. AI Engine (Python + FastAPI)</w:t>
      </w:r>
    </w:p>
    <w:p>
      <w:pPr>
        <w:pStyle w:val="Heading2"/>
      </w:pPr>
      <w:r>
        <w:t>10 Hazard Predictors</w:t>
      </w:r>
    </w:p>
    <w:p>
      <w:r>
        <w:t>Each hazard follows the same architecture:</w:t>
      </w:r>
    </w:p>
    <w:p>
      <w:pPr>
        <w:spacing w:before="80" w:after="80"/>
      </w:pPr>
      <w:r>
        <w:rPr>
          <w:rFonts w:ascii="Consolas" w:hAnsi="Consolas"/>
          <w:color w:val="2C3E50"/>
          <w:sz w:val="16"/>
        </w:rPr>
        <w:t>Request → Feature Extraction → Model Ensemble → Calibration → SHAP Explanation → Response</w:t>
        <w:br/>
        <w:t xml:space="preserve">                                     ↓ (if model unavailable)</w:t>
        <w:br/>
        <w:t xml:space="preserve">                             Physics-based heuristics fallback</w:t>
      </w:r>
    </w:p>
    <w:p>
      <w:r/>
      <w:r>
        <w:rPr>
          <w:b/>
        </w:rPr>
        <w:t>1. Flood Prediction</w:t>
      </w:r>
      <w:r/>
    </w:p>
    <w:p>
      <w:pPr>
        <w:pStyle w:val="ListBullet"/>
      </w:pPr>
      <w:r>
        <w:t>Features: river level, rainfall (24h + 72h), soil moisture, forecast horizon</w:t>
      </w:r>
    </w:p>
    <w:p>
      <w:pPr>
        <w:pStyle w:val="ListBullet"/>
      </w:pPr>
      <w:r>
        <w:t>Models: LSTM (time-series) + XGBoost (spatial) ensemble</w:t>
      </w:r>
    </w:p>
    <w:p>
      <w:pPr>
        <w:pStyle w:val="ListBullet"/>
      </w:pPr>
      <w:r>
        <w:t>Output: probability (%), severity, affected radius (km)</w:t>
      </w:r>
    </w:p>
    <w:p>
      <w:pPr>
        <w:pStyle w:val="ListBullet"/>
      </w:pPr>
      <w:r>
        <w:t>Fallback: Rational formula (Q = CIA)</w:t>
      </w:r>
    </w:p>
    <w:p>
      <w:pPr>
        <w:pStyle w:val="ListBullet"/>
      </w:pPr>
      <w:r>
        <w:t>Explainability: SHAP shows top 3 contributing factors</w:t>
      </w:r>
    </w:p>
    <w:p>
      <w:r/>
      <w:r>
        <w:rPr>
          <w:b/>
        </w:rPr>
        <w:t>2. Drought Prediction</w:t>
      </w:r>
      <w:r/>
    </w:p>
    <w:p>
      <w:pPr>
        <w:pStyle w:val="ListBullet"/>
      </w:pPr>
      <w:r>
        <w:t>Features: Soil moisture anomaly, rainfall deficit, temperature, evapotranspiration</w:t>
      </w:r>
    </w:p>
    <w:p>
      <w:pPr>
        <w:pStyle w:val="ListBullet"/>
      </w:pPr>
      <w:r>
        <w:t>Output: drought probability, onset time (weeks), severity</w:t>
      </w:r>
    </w:p>
    <w:p>
      <w:r/>
      <w:r>
        <w:rPr>
          <w:b/>
        </w:rPr>
        <w:t>3. Heatwave Prediction</w:t>
      </w:r>
      <w:r/>
    </w:p>
    <w:p>
      <w:pPr>
        <w:pStyle w:val="ListBullet"/>
      </w:pPr>
      <w:r>
        <w:t>Features: Temperature trend, dew point, pressure, seasonal profile</w:t>
      </w:r>
    </w:p>
    <w:p>
      <w:pPr>
        <w:pStyle w:val="ListBullet"/>
      </w:pPr>
      <w:r>
        <w:t>Output: probability, expected duration (days), max temperature</w:t>
      </w:r>
    </w:p>
    <w:p>
      <w:r/>
      <w:r>
        <w:rPr>
          <w:b/>
        </w:rPr>
        <w:t>4. Wildfire Prediction</w:t>
      </w:r>
      <w:r/>
    </w:p>
    <w:p>
      <w:pPr>
        <w:pStyle w:val="ListBullet"/>
      </w:pPr>
      <w:r>
        <w:t>Features: Temperature, humidity, wind speed, fuel moisture, land cover</w:t>
      </w:r>
    </w:p>
    <w:p>
      <w:pPr>
        <w:pStyle w:val="ListBullet"/>
      </w:pPr>
      <w:r>
        <w:t>Output: Fire weather index (0-100), spread risk (km/hour)</w:t>
      </w:r>
    </w:p>
    <w:p>
      <w:r/>
      <w:r>
        <w:rPr>
          <w:b/>
        </w:rPr>
        <w:t>5. Landslide Prediction</w:t>
      </w:r>
      <w:r/>
    </w:p>
    <w:p>
      <w:pPr>
        <w:pStyle w:val="ListBullet"/>
      </w:pPr>
      <w:r>
        <w:t>Features: Slope angle, rainfall intensity, soil type, terrain curvature</w:t>
      </w:r>
    </w:p>
    <w:p>
      <w:pPr>
        <w:pStyle w:val="ListBullet"/>
      </w:pPr>
      <w:r>
        <w:t>Output: Probability, affected area</w:t>
      </w:r>
    </w:p>
    <w:p>
      <w:r/>
      <w:r>
        <w:rPr>
          <w:b/>
        </w:rPr>
        <w:t>6. Severe Storm Prediction</w:t>
      </w:r>
      <w:r/>
    </w:p>
    <w:p>
      <w:pPr>
        <w:pStyle w:val="ListBullet"/>
      </w:pPr>
      <w:r>
        <w:t>Features: CAPE, wind shear, atmospheric pressure, temperature lapse rate</w:t>
      </w:r>
    </w:p>
    <w:p>
      <w:pPr>
        <w:pStyle w:val="ListBullet"/>
      </w:pPr>
      <w:r>
        <w:t>Output: Storm severity (1-5), tornado probability</w:t>
      </w:r>
    </w:p>
    <w:p>
      <w:r/>
      <w:r>
        <w:rPr>
          <w:b/>
        </w:rPr>
        <w:t>7. Power Outage Prediction</w:t>
      </w:r>
      <w:r/>
    </w:p>
    <w:p>
      <w:pPr>
        <w:pStyle w:val="ListBullet"/>
      </w:pPr>
      <w:r>
        <w:t>Features: Wind speed, tree density, precipitation, temperature</w:t>
      </w:r>
    </w:p>
    <w:p>
      <w:pPr>
        <w:pStyle w:val="ListBullet"/>
      </w:pPr>
      <w:r>
        <w:t>Output: Outage probability, duration estimate</w:t>
      </w:r>
    </w:p>
    <w:p>
      <w:r/>
      <w:r>
        <w:rPr>
          <w:b/>
        </w:rPr>
        <w:t>8. Water Supply Disruption</w:t>
      </w:r>
      <w:r/>
    </w:p>
    <w:p>
      <w:pPr>
        <w:pStyle w:val="ListBullet"/>
      </w:pPr>
      <w:r>
        <w:t>Features: Rainfall, dam levels, demand, water quality</w:t>
      </w:r>
    </w:p>
    <w:p>
      <w:pPr>
        <w:pStyle w:val="ListBullet"/>
      </w:pPr>
      <w:r>
        <w:t>Output: Disruption probability, duration</w:t>
      </w:r>
    </w:p>
    <w:p>
      <w:r/>
      <w:r>
        <w:rPr>
          <w:b/>
        </w:rPr>
        <w:t>9. Infrastructure Damage</w:t>
      </w:r>
      <w:r/>
    </w:p>
    <w:p>
      <w:pPr>
        <w:pStyle w:val="ListBullet"/>
      </w:pPr>
      <w:r>
        <w:t>Features: Wind, temperature, vibration, flood extent</w:t>
      </w:r>
    </w:p>
    <w:p>
      <w:pPr>
        <w:pStyle w:val="ListBullet"/>
      </w:pPr>
      <w:r>
        <w:t>Output: Type of damage (road/power/water/comms), severity</w:t>
      </w:r>
    </w:p>
    <w:p>
      <w:r/>
      <w:r>
        <w:rPr>
          <w:b/>
        </w:rPr>
        <w:t>10. Public Safety Threat</w:t>
      </w:r>
      <w:r/>
    </w:p>
    <w:p>
      <w:pPr>
        <w:pStyle w:val="ListBullet"/>
      </w:pPr>
      <w:r>
        <w:t>Features: Crowd density, incident reports, social media sentiment, time-of-day</w:t>
      </w:r>
    </w:p>
    <w:p>
      <w:pPr>
        <w:pStyle w:val="ListBullet"/>
      </w:pPr>
      <w:r>
        <w:t>Output: Threat level, alert category</w:t>
      </w:r>
    </w:p>
    <w:p>
      <w:pPr>
        <w:pStyle w:val="Heading2"/>
      </w:pPr>
      <w:r>
        <w:t>Training Pipeline (8 Steps)</w:t>
      </w:r>
    </w:p>
    <w:p>
      <w:pPr>
        <w:pStyle w:val="ListNumber"/>
      </w:pPr>
      <w:r/>
      <w:r>
        <w:rPr>
          <w:b/>
        </w:rPr>
        <w:t>Ingest</w:t>
      </w:r>
      <w:r>
        <w:t xml:space="preserve"> — pull raw records from PostgreSQL feature store</w:t>
      </w:r>
    </w:p>
    <w:p>
      <w:pPr>
        <w:pStyle w:val="ListNumber"/>
      </w:pPr>
      <w:r/>
      <w:r>
        <w:rPr>
          <w:b/>
        </w:rPr>
        <w:t>Validate</w:t>
      </w:r>
      <w:r>
        <w:t xml:space="preserve"> — schema check, missing value report</w:t>
      </w:r>
    </w:p>
    <w:p>
      <w:pPr>
        <w:pStyle w:val="ListNumber"/>
      </w:pPr>
      <w:r/>
      <w:r>
        <w:rPr>
          <w:b/>
        </w:rPr>
        <w:t>Preprocess</w:t>
      </w:r>
      <w:r>
        <w:t xml:space="preserve"> — imputation (KNN), scaling (StandardScaler), lag feature generation</w:t>
      </w:r>
    </w:p>
    <w:p>
      <w:pPr>
        <w:pStyle w:val="ListNumber"/>
      </w:pPr>
      <w:r/>
      <w:r>
        <w:rPr>
          <w:b/>
        </w:rPr>
        <w:t>Split</w:t>
      </w:r>
      <w:r>
        <w:t xml:space="preserve"> — temporal train/validation/test split (no shuffle, respects time order)</w:t>
      </w:r>
    </w:p>
    <w:p>
      <w:pPr>
        <w:pStyle w:val="ListNumber"/>
      </w:pPr>
      <w:r/>
      <w:r>
        <w:rPr>
          <w:b/>
        </w:rPr>
        <w:t>Tune</w:t>
      </w:r>
      <w:r>
        <w:t xml:space="preserve"> — Optuna Bayesian hyperparameter search (100 trials, pruning enabled)</w:t>
      </w:r>
    </w:p>
    <w:p>
      <w:pPr>
        <w:pStyle w:val="ListNumber"/>
      </w:pPr>
      <w:r/>
      <w:r>
        <w:rPr>
          <w:b/>
        </w:rPr>
        <w:t>Train</w:t>
      </w:r>
      <w:r>
        <w:t xml:space="preserve"> — full train with best hyperparameters + early stopping</w:t>
      </w:r>
    </w:p>
    <w:p>
      <w:pPr>
        <w:pStyle w:val="ListNumber"/>
      </w:pPr>
      <w:r/>
      <w:r>
        <w:rPr>
          <w:b/>
        </w:rPr>
        <w:t>Evaluate</w:t>
      </w:r>
      <w:r>
        <w:t xml:space="preserve"> — ROC-AUC, precision, recall, F1, confusion matrix, SHAP summary</w:t>
      </w:r>
    </w:p>
    <w:p>
      <w:pPr>
        <w:pStyle w:val="ListNumber"/>
      </w:pPr>
      <w:r/>
      <w:r>
        <w:rPr>
          <w:b/>
        </w:rPr>
        <w:t>Register</w:t>
      </w:r>
      <w:r>
        <w:t xml:space="preserve"> — save model to model_registry/ with metadata JSON</w:t>
      </w:r>
    </w:p>
    <w:p>
      <w:pPr>
        <w:pStyle w:val="Heading2"/>
      </w:pPr>
      <w:r>
        <w:t>Model Registry and Versioning</w:t>
      </w:r>
    </w:p>
    <w:p>
      <w:pPr>
        <w:pStyle w:val="ListBullet"/>
      </w:pPr>
      <w:r>
        <w:t>Each model saved as joblib (XGBoost/RF) or PyTorch state dict (LSTM)</w:t>
      </w:r>
    </w:p>
    <w:p>
      <w:pPr>
        <w:pStyle w:val="ListBullet"/>
      </w:pPr>
      <w:r>
        <w:t>Metadata JSON: hyperparameters, training date, accuracy metrics, config version</w:t>
      </w:r>
    </w:p>
    <w:p>
      <w:pPr>
        <w:pStyle w:val="ListBullet"/>
      </w:pPr>
      <w:r>
        <w:t>Governance workflow: train → evaluate → approve → deploy</w:t>
      </w:r>
    </w:p>
    <w:p>
      <w:pPr>
        <w:pStyle w:val="ListBullet"/>
      </w:pPr>
      <w:r>
        <w:t>Rollback support: POST /api/models/rollback</w:t>
      </w:r>
    </w:p>
    <w:p>
      <w:pPr>
        <w:pStyle w:val="Heading2"/>
      </w:pPr>
      <w:r>
        <w:t>Drift Monitoring</w:t>
      </w:r>
    </w:p>
    <w:p>
      <w:r>
        <w:t>After every batch of 100 predictions:</w:t>
      </w:r>
    </w:p>
    <w:p>
      <w:pPr>
        <w:pStyle w:val="ListBullet"/>
      </w:pPr>
      <w:r>
        <w:t>PSI (Population Stability Index) on features: alert if &gt; 0.2</w:t>
      </w:r>
    </w:p>
    <w:p>
      <w:pPr>
        <w:pStyle w:val="ListBullet"/>
      </w:pPr>
      <w:r>
        <w:t>KS test on distributions: alert if p &lt; 0.05</w:t>
      </w:r>
    </w:p>
    <w:p>
      <w:pPr>
        <w:pStyle w:val="ListBullet"/>
      </w:pPr>
      <w:r>
        <w:t>Alerts logged to drift.log and sent to server webhook + Sentry</w:t>
      </w:r>
    </w:p>
    <w:p>
      <w:pPr>
        <w:pStyle w:val="Heading2"/>
      </w:pPr>
      <w:r>
        <w:t>SHAP Explainability</w:t>
      </w:r>
    </w:p>
    <w:p>
      <w:r>
        <w:t>For each prediction, TreeSHAP computes feature contributions and highlights the top 3 factors. Example: "Flood probability 87%: 60% from rainfall, 30% from soil saturation, 10% from river momentum."</w:t>
      </w:r>
    </w:p>
    <w:p>
      <w:pPr>
        <w:pStyle w:val="Heading2"/>
      </w:pPr>
      <w:r>
        <w:t>LLM Fallback Chain</w:t>
      </w:r>
    </w:p>
    <w:p>
      <w:r>
        <w:t>If AI engine is slow or down:</w:t>
      </w:r>
    </w:p>
    <w:p>
      <w:pPr>
        <w:pStyle w:val="ListNumber"/>
      </w:pPr>
      <w:r>
        <w:t>Circuit breaker opens after 3 consecutive failures</w:t>
      </w:r>
    </w:p>
    <w:p>
      <w:pPr>
        <w:pStyle w:val="ListNumber"/>
      </w:pPr>
      <w:r>
        <w:t>Prediction routes to cloud LLM (Gemini or Groq)</w:t>
      </w:r>
    </w:p>
    <w:p>
      <w:pPr>
        <w:pStyle w:val="ListNumber"/>
      </w:pPr>
      <w:r>
        <w:t>LLM uses prompt template with raw feature values</w:t>
      </w:r>
    </w:p>
    <w:p>
      <w:pPr>
        <w:pStyle w:val="ListNumber"/>
      </w:pPr>
      <w:r>
        <w:t>Returns probability estimate (slower but functional)</w:t>
      </w:r>
    </w:p>
    <w:p>
      <w:pPr>
        <w:pStyle w:val="Heading2"/>
      </w:pPr>
      <w:r>
        <w:t>API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 check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/metrics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Prometheus counters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/api/predict/flood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Flood probability + affected area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/api/predict/drought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Drought onset probability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/api/predict/heatwave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Heatwave risk + duration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/api/predict/wildfire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 weather index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/api/predict/landslide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Mass movement probability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/api/predict/earthquake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Seismic risk 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/api/predict/storm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Storm severity + track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/api/predict/tsunami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Inundation probability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/api/predict/volcanic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Eruption probability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/api/predict/avalanche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Snow instability index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/api/model-status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loaded models + versions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/api/retrain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 training pipeline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/api/models/rollback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Roll back to previous version</w:t>
            </w:r>
          </w:p>
        </w:tc>
      </w:tr>
    </w:tbl>
    <w:p/>
    <w:p>
      <w:pPr>
        <w:pStyle w:val="Heading1"/>
      </w:pPr>
      <w:r>
        <w:t>6. Database (PostgreSQL 16 + PostGIS + pgvector)</w:t>
      </w:r>
    </w:p>
    <w:p>
      <w:pPr>
        <w:pStyle w:val="Heading2"/>
      </w:pPr>
      <w:r>
        <w:t>Schema Highlights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credentials, profile, 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+ responder accounts, role-based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reported events (citizen-submitted)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incident_updates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Timeline of status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Detailed incident data (type, location, notes)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Approved warnings broadcast to users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distress_beacons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SOS activations + GPS tracks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river_gauges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SEPA + EA live river readings +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hazard_predictions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predictions (flood/drought/etc)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threat_levels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Regional GREEN/AMBER/RED/CRITICAL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shelters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Locations, capacity, facilities (synced from OSM)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chat_messages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Community chat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security_events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Immutable audit trail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feature_store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Cached feature vectors for ML training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citizen_memories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Extracted facts from conversations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predictions_ground_truth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Actual outcomes vs predictions</w:t>
            </w:r>
          </w:p>
        </w:tc>
      </w:tr>
    </w:tbl>
    <w:p/>
    <w:p>
      <w:pPr>
        <w:pStyle w:val="Heading2"/>
      </w:pPr>
      <w:r>
        <w:t>PostGIS Spatial Queries</w:t>
      </w:r>
    </w:p>
    <w:p>
      <w:pPr>
        <w:spacing w:before="80" w:after="80"/>
      </w:pPr>
      <w:r>
        <w:rPr>
          <w:rFonts w:ascii="Consolas" w:hAnsi="Consolas"/>
          <w:color w:val="2C3E50"/>
          <w:sz w:val="16"/>
        </w:rPr>
        <w:t>-- Find all shelters within 2km of an incident</w:t>
        <w:br/>
        <w:t>SELECT shelter_id, name, distance_m</w:t>
        <w:br/>
        <w:t>FROM shelters</w:t>
        <w:br/>
        <w:t>WHERE ST_DWithin(geometry,</w:t>
        <w:br/>
        <w:t xml:space="preserve">  (SELECT geometry FROM incidents WHERE id = 123), 2000)</w:t>
        <w:br/>
        <w:t>ORDER BY distance_m;</w:t>
        <w:br/>
        <w:br/>
        <w:t>-- Check if shelter is inside flood polygon</w:t>
        <w:br/>
        <w:t>SELECT shelter_id FROM shelters s</w:t>
        <w:br/>
        <w:t>WHERE ST_Intersects(s.geometry,</w:t>
        <w:br/>
        <w:t xml:space="preserve">  (SELECT geometry FROM flood_extents WHERE river_id = 456));</w:t>
      </w:r>
    </w:p>
    <w:p>
      <w:pPr>
        <w:pStyle w:val="Heading2"/>
      </w:pPr>
      <w:r>
        <w:t>pgvector (RAG Embeddings)</w:t>
      </w:r>
    </w:p>
    <w:p>
      <w:pPr>
        <w:spacing w:before="80" w:after="80"/>
      </w:pPr>
      <w:r>
        <w:rPr>
          <w:rFonts w:ascii="Consolas" w:hAnsi="Consolas"/>
          <w:color w:val="2C3E50"/>
          <w:sz w:val="16"/>
        </w:rPr>
        <w:t>-- Find similar incident reports using cosine distance</w:t>
        <w:br/>
        <w:t>SELECT incident_id, description FROM incidents</w:t>
        <w:br/>
        <w:t>ORDER BY embedding &lt;=&gt; (SELECT embedding FROM generate_embedding('flood in city centre'))</w:t>
        <w:br/>
        <w:t>LIMIT 10;</w:t>
      </w:r>
    </w:p>
    <w:p>
      <w:pPr>
        <w:pStyle w:val="Heading2"/>
      </w:pPr>
      <w:r>
        <w:t>Migrations</w:t>
      </w:r>
    </w:p>
    <w:p>
      <w:pPr>
        <w:pStyle w:val="ListBullet"/>
      </w:pPr>
      <w:r>
        <w:t>47 SQL migration files</w:t>
      </w:r>
    </w:p>
    <w:p>
      <w:pPr>
        <w:pStyle w:val="ListBullet"/>
      </w:pPr>
      <w:r>
        <w:t>Fresh schema creation (fresh_start.sql)</w:t>
      </w:r>
    </w:p>
    <w:p>
      <w:pPr>
        <w:pStyle w:val="ListBullet"/>
      </w:pPr>
      <w:r>
        <w:t>Incremental migrations for new features</w:t>
      </w:r>
    </w:p>
    <w:p>
      <w:pPr>
        <w:pStyle w:val="ListBullet"/>
      </w:pPr>
      <w:r>
        <w:t>Rollback support</w:t>
      </w:r>
    </w:p>
    <w:p>
      <w:pPr>
        <w:pStyle w:val="Heading2"/>
      </w:pPr>
      <w:r>
        <w:t>Backup and Recovery</w:t>
      </w:r>
    </w:p>
    <w:p>
      <w:pPr>
        <w:pStyle w:val="ListBullet"/>
      </w:pPr>
      <w:r>
        <w:t>Daily automated backups to S3</w:t>
      </w:r>
    </w:p>
    <w:p>
      <w:pPr>
        <w:pStyle w:val="ListBullet"/>
      </w:pPr>
      <w:r>
        <w:t>30-day retention</w:t>
      </w:r>
    </w:p>
    <w:p>
      <w:pPr>
        <w:pStyle w:val="ListBullet"/>
      </w:pPr>
      <w:r>
        <w:t>Verified restore tested quarterly</w:t>
      </w:r>
    </w:p>
    <w:p>
      <w:pPr>
        <w:pStyle w:val="ListBullet"/>
      </w:pPr>
      <w:r>
        <w:t>Disaster recovery runbook in scripts/dr/</w:t>
      </w:r>
    </w:p>
    <w:p>
      <w:pPr>
        <w:pStyle w:val="Heading1"/>
      </w:pPr>
      <w:r>
        <w:t>7. Caching and Performance</w:t>
      </w:r>
    </w:p>
    <w:p>
      <w:pPr>
        <w:pStyle w:val="Heading2"/>
      </w:pPr>
      <w:r>
        <w:t>Redis Cache (with in-memory LRU fallback)</w:t>
      </w:r>
    </w:p>
    <w:p>
      <w:pPr>
        <w:pStyle w:val="ListBullet"/>
      </w:pPr>
      <w:r>
        <w:t>Namespace-scoped keys</w:t>
      </w:r>
    </w:p>
    <w:p>
      <w:pPr>
        <w:pStyle w:val="ListBullet"/>
      </w:pPr>
      <w:r>
        <w:t>Versioned keys (invalidate on model update)</w:t>
      </w:r>
    </w:p>
    <w:p>
      <w:pPr>
        <w:pStyle w:val="ListBullet"/>
      </w:pPr>
      <w:r>
        <w:t>Stale-while-revalidate strategy</w:t>
      </w:r>
    </w:p>
    <w:p>
      <w:pPr>
        <w:pStyle w:val="ListBullet"/>
      </w:pPr>
      <w:r>
        <w:t>LRU eviction (5,000 entries)</w:t>
      </w:r>
    </w:p>
    <w:p>
      <w:pPr>
        <w:pStyle w:val="ListBullet"/>
      </w:pPr>
      <w:r>
        <w:t>Prometheus instrumentation (hit rate, latency)</w:t>
      </w:r>
    </w:p>
    <w:p>
      <w:r/>
      <w:r>
        <w:rPr>
          <w:b/>
        </w:rPr>
        <w:t>TTLs by data type: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TTL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River 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Flood predictions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Shelter list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Weather forecast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Translations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days</w:t>
            </w:r>
          </w:p>
        </w:tc>
      </w:tr>
    </w:tbl>
    <w:p/>
    <w:p>
      <w:pPr>
        <w:pStyle w:val="Heading2"/>
      </w:pPr>
      <w:r>
        <w:t>Circuit Breaker Pattern</w:t>
      </w:r>
    </w:p>
    <w:p>
      <w:r>
        <w:t>Three states:</w:t>
      </w:r>
    </w:p>
    <w:p>
      <w:pPr>
        <w:pStyle w:val="ListBullet"/>
      </w:pPr>
      <w:r/>
      <w:r>
        <w:rPr>
          <w:b/>
        </w:rPr>
        <w:t>CLOSED</w:t>
      </w:r>
      <w:r>
        <w:t xml:space="preserve"> — requests pass through (normal)</w:t>
      </w:r>
    </w:p>
    <w:p>
      <w:pPr>
        <w:pStyle w:val="ListBullet"/>
      </w:pPr>
      <w:r/>
      <w:r>
        <w:rPr>
          <w:b/>
        </w:rPr>
        <w:t>OPEN</w:t>
      </w:r>
      <w:r>
        <w:t xml:space="preserve"> — 3 consecutive failures, requests fail-fast (fallback invoked)</w:t>
      </w:r>
    </w:p>
    <w:p>
      <w:pPr>
        <w:pStyle w:val="ListBullet"/>
      </w:pPr>
      <w:r/>
      <w:r>
        <w:rPr>
          <w:b/>
        </w:rPr>
        <w:t>HALF_OPEN</w:t>
      </w:r>
      <w:r>
        <w:t xml:space="preserve"> — after timeout, test one request; if successful, return to CLOSED</w:t>
      </w:r>
    </w:p>
    <w:p>
      <w:pPr>
        <w:pStyle w:val="Heading2"/>
      </w:pPr>
      <w:r>
        <w:t>Load Test Results (k6 framework)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Throughput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Latency (p99)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Incident submission (1000 concurrent)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1000 req/sec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Map tile requests (500 users)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 req/sec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Chat streaming (200 concurrent)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 queries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&lt;5s 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River level polling (5000 clients)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Bottleneck at 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 with caching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WebSocket distress (10K beacons)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10K concurrent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Bottleneck at Redis</w:t>
            </w:r>
          </w:p>
        </w:tc>
      </w:tr>
    </w:tbl>
    <w:p/>
    <w:p>
      <w:r/>
      <w:r>
        <w:rPr>
          <w:b/>
        </w:rPr>
        <w:t>Tested capacity:</w:t>
      </w:r>
      <w:r>
        <w:t xml:space="preserve"> 5,000 concurrent users without degradation.</w:t>
      </w:r>
    </w:p>
    <w:p>
      <w:pPr>
        <w:pStyle w:val="Heading1"/>
      </w:pPr>
      <w:r>
        <w:t>8. Notifications</w:t>
      </w:r>
    </w:p>
    <w:p>
      <w:pPr>
        <w:pStyle w:val="Heading2"/>
      </w:pPr>
      <w:r>
        <w:t>Multi-Channel Alert Dispatcher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Nodemailer (SMTP)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Twilio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Twilio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Push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VAPID (Web Push Protocol)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In-app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Socket.IO broadcast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Configured</w:t>
            </w:r>
          </w:p>
        </w:tc>
      </w:tr>
    </w:tbl>
    <w:p/>
    <w:p>
      <w:r>
        <w:t>Each channel gracefully disabled if credentials are missing.</w:t>
      </w:r>
    </w:p>
    <w:p>
      <w:pPr>
        <w:pStyle w:val="Heading2"/>
      </w:pPr>
      <w:r>
        <w:t>Alert Lifecycle</w:t>
      </w:r>
    </w:p>
    <w:p>
      <w:pPr>
        <w:pStyle w:val="ListNumber"/>
      </w:pPr>
      <w:r>
        <w:t>Operator creates alert (e.g., "Evacuate north district")</w:t>
      </w:r>
    </w:p>
    <w:p>
      <w:pPr>
        <w:pStyle w:val="ListNumber"/>
      </w:pPr>
      <w:r>
        <w:t>Second operator approves (dual-control for evacuation alerts)</w:t>
      </w:r>
    </w:p>
    <w:p>
      <w:pPr>
        <w:pStyle w:val="ListNumber"/>
      </w:pPr>
      <w:r>
        <w:t>System broadcasts to registered users: push, SMS, WhatsApp, Telegram, email</w:t>
      </w:r>
    </w:p>
    <w:p>
      <w:pPr>
        <w:pStyle w:val="ListNumber"/>
      </w:pPr>
      <w:r>
        <w:t>Citizens receive within 10-30 seconds</w:t>
      </w:r>
    </w:p>
    <w:p>
      <w:pPr>
        <w:pStyle w:val="ListNumber"/>
      </w:pPr>
      <w:r>
        <w:t>Immutable audit log records: who created, who approved, timestamp, reach count</w:t>
      </w:r>
    </w:p>
    <w:p>
      <w:pPr>
        <w:pStyle w:val="ListNumber"/>
      </w:pPr>
      <w:r>
        <w:t>Retraction alert can be issued if false alarm</w:t>
      </w:r>
    </w:p>
    <w:p>
      <w:pPr>
        <w:pStyle w:val="Heading1"/>
      </w:pPr>
      <w:r>
        <w:t>9. Security</w:t>
      </w:r>
    </w:p>
    <w:p>
      <w:pPr>
        <w:pStyle w:val="Heading2"/>
      </w:pPr>
      <w:r>
        <w:t>Authentication Flow (Operators)</w:t>
      </w:r>
    </w:p>
    <w:p>
      <w:pPr>
        <w:pStyle w:val="ListNumber"/>
      </w:pPr>
      <w:r>
        <w:t>Enter email + password</w:t>
      </w:r>
    </w:p>
    <w:p>
      <w:pPr>
        <w:pStyle w:val="ListNumber"/>
      </w:pPr>
      <w:r>
        <w:t>Server validates (bcrypt hash comparison, HIBP breach check)</w:t>
      </w:r>
    </w:p>
    <w:p>
      <w:pPr>
        <w:pStyle w:val="ListNumber"/>
      </w:pPr>
      <w:r>
        <w:t>Risk assessment runs (anomaly detector scores 0-100)</w:t>
      </w:r>
    </w:p>
    <w:p>
      <w:pPr>
        <w:pStyle w:val="ListNumber"/>
      </w:pPr>
      <w:r>
        <w:t>If risk low: issue JWT access token (15 min)</w:t>
      </w:r>
    </w:p>
    <w:p>
      <w:pPr>
        <w:pStyle w:val="ListNumber"/>
      </w:pPr>
      <w:r>
        <w:t>If risk medium: require TOTP 2FA code</w:t>
      </w:r>
    </w:p>
    <w:p>
      <w:pPr>
        <w:pStyle w:val="ListNumber"/>
      </w:pPr>
      <w:r>
        <w:t>If risk high: require hardware key (WebAuthn)</w:t>
      </w:r>
    </w:p>
    <w:p>
      <w:pPr>
        <w:pStyle w:val="ListNumber"/>
      </w:pPr>
      <w:r>
        <w:t>Access token stored in-memory (XSS-safe), refresh token in httpOnly cookie</w:t>
      </w:r>
    </w:p>
    <w:p>
      <w:pPr>
        <w:pStyle w:val="ListNumber"/>
      </w:pPr>
      <w:r>
        <w:t>Token expires → use refresh token to get new access token</w:t>
      </w:r>
    </w:p>
    <w:p>
      <w:pPr>
        <w:pStyle w:val="Heading2"/>
      </w:pPr>
      <w:r>
        <w:t>Anomaly Detection Scoring</w:t>
      </w:r>
    </w:p>
    <w:p>
      <w:pPr>
        <w:pStyle w:val="ListBullet"/>
      </w:pPr>
      <w:r>
        <w:t>Impossible travel: geodesic distance &gt; (speed_limit × time_delta)</w:t>
      </w:r>
    </w:p>
    <w:p>
      <w:pPr>
        <w:pStyle w:val="ListBullet"/>
      </w:pPr>
      <w:r>
        <w:t>New device: TLS fingerprint + user-agent mismatch</w:t>
      </w:r>
    </w:p>
    <w:p>
      <w:pPr>
        <w:pStyle w:val="ListBullet"/>
      </w:pPr>
      <w:r>
        <w:t>Unusual time: login at 3am when historical pattern is 9am-5pm</w:t>
      </w:r>
    </w:p>
    <w:p>
      <w:pPr>
        <w:pStyle w:val="ListBullet"/>
      </w:pPr>
      <w:r>
        <w:t>Credential stuffing: multiple failed logins from different IPs</w:t>
      </w:r>
    </w:p>
    <w:p>
      <w:pPr>
        <w:pStyle w:val="ListBullet"/>
      </w:pPr>
      <w:r>
        <w:t>Score 0-100: fed to adaptive MFA</w:t>
      </w:r>
    </w:p>
    <w:p>
      <w:pPr>
        <w:pStyle w:val="Heading2"/>
      </w:pPr>
      <w:r>
        <w:t>Data Protection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Retention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hashes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 (one-way)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Until password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TOTP secrets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AES-256-GCM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Until 2FA disable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GPS coordinates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AES-256-GCM at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 days then pseudonymised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Plaintext (immutable)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years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PII (email, phone)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AES-256-GCM at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request deletion</w:t>
            </w:r>
          </w:p>
        </w:tc>
      </w:tr>
    </w:tbl>
    <w:p/>
    <w:p>
      <w:pPr>
        <w:pStyle w:val="Heading2"/>
      </w:pPr>
      <w:r>
        <w:t>GDPR Compliance</w:t>
      </w:r>
    </w:p>
    <w:p>
      <w:pPr>
        <w:pStyle w:val="ListBullet"/>
      </w:pPr>
      <w:r>
        <w:t>Data minimisation: only collect GPS if user submits incident</w:t>
      </w:r>
    </w:p>
    <w:p>
      <w:pPr>
        <w:pStyle w:val="ListBullet"/>
      </w:pPr>
      <w:r>
        <w:t>Purpose limitation: location used only for routing and maps</w:t>
      </w:r>
    </w:p>
    <w:p>
      <w:pPr>
        <w:pStyle w:val="ListBullet"/>
      </w:pPr>
      <w:r>
        <w:t>Consent tracking: logged in user_consents table</w:t>
      </w:r>
    </w:p>
    <w:p>
      <w:pPr>
        <w:pStyle w:val="ListBullet"/>
      </w:pPr>
      <w:r>
        <w:t>Deletion support: DELETE /api/citizen/account cascades</w:t>
      </w:r>
    </w:p>
    <w:p>
      <w:pPr>
        <w:pStyle w:val="ListBullet"/>
      </w:pPr>
      <w:r>
        <w:t>Data portability: export incidents as JSON</w:t>
      </w:r>
    </w:p>
    <w:p>
      <w:pPr>
        <w:pStyle w:val="Heading1"/>
      </w:pPr>
      <w:r>
        <w:t>10. Testing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 unit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Jest + Supertest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Comprehensive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Auth, CRUD, spatial covered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 unit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Vitest + React Testing Library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 E2E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Load tests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scenarios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Executed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Manual QA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Checklist (50 scenarios)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Ad-hoc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Pre-release</w:t>
            </w:r>
          </w:p>
        </w:tc>
      </w:tr>
    </w:tbl>
    <w:p/>
    <w:p>
      <w:pPr>
        <w:pStyle w:val="Heading1"/>
      </w:pPr>
      <w:r>
        <w:t>11. Deployment</w:t>
      </w:r>
    </w:p>
    <w:p>
      <w:pPr>
        <w:pStyle w:val="Heading2"/>
      </w:pPr>
      <w:r>
        <w:t>Docker Compose</w:t>
      </w:r>
    </w:p>
    <w:p>
      <w:pPr>
        <w:spacing w:before="80" w:after="80"/>
      </w:pPr>
      <w:r>
        <w:rPr>
          <w:rFonts w:ascii="Consolas" w:hAnsi="Consolas"/>
          <w:color w:val="2C3E50"/>
          <w:sz w:val="16"/>
        </w:rPr>
        <w:t># Development (hot-reload)</w:t>
        <w:br/>
        <w:t>docker compose up</w:t>
        <w:br/>
        <w:br/>
        <w:t># Production (minified, SSL, Nginx)</w:t>
        <w:br/>
        <w:t>docker compose -f docker-compose.yml -f docker-compose.prod.yml up -d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Hosting: AWS EC2 (t3.large) + RDS PostgreSQL</w:t>
      </w:r>
    </w:p>
    <w:p>
      <w:pPr>
        <w:pStyle w:val="ListBullet"/>
      </w:pPr>
      <w:r>
        <w:t>CDN: CloudFront for static assets</w:t>
      </w:r>
    </w:p>
    <w:p>
      <w:pPr>
        <w:pStyle w:val="ListBullet"/>
      </w:pPr>
      <w:r>
        <w:t>Blob storage: S3 for incident photos</w:t>
      </w:r>
    </w:p>
    <w:p>
      <w:pPr>
        <w:pStyle w:val="ListBullet"/>
      </w:pPr>
      <w:r>
        <w:t>Monitoring: Prometheus + Grafana</w:t>
      </w:r>
    </w:p>
    <w:p>
      <w:pPr>
        <w:pStyle w:val="ListBullet"/>
      </w:pPr>
      <w:r>
        <w:t>Error tracking: Sentry</w:t>
      </w:r>
    </w:p>
    <w:p>
      <w:pPr>
        <w:pStyle w:val="ListBullet"/>
      </w:pPr>
      <w:r>
        <w:t>Workflow automation: n8n</w:t>
      </w:r>
    </w:p>
    <w:p>
      <w:pPr>
        <w:pStyle w:val="ListBullet"/>
      </w:pPr>
      <w:r>
        <w:t>SSL: Let's Encrypt via certbot (auto-renewal)</w:t>
      </w:r>
    </w:p>
    <w:p>
      <w:pPr>
        <w:pStyle w:val="Heading2"/>
      </w:pPr>
      <w:r>
        <w:t>Security Notes</w:t>
      </w:r>
    </w:p>
    <w:p>
      <w:pPr>
        <w:pStyle w:val="ListBullet"/>
      </w:pPr>
      <w:r>
        <w:t>PostgreSQL (5432) and AI engine (8000) bound to 127.0.0.1 only</w:t>
      </w:r>
    </w:p>
    <w:p>
      <w:pPr>
        <w:pStyle w:val="ListBullet"/>
      </w:pPr>
      <w:r>
        <w:t>Not internet-accessible; services communicate on Docker internal network</w:t>
      </w:r>
    </w:p>
    <w:p>
      <w:pPr>
        <w:pStyle w:val="ListBullet"/>
      </w:pPr>
      <w:r>
        <w:t>HSTS header enforced (1 year)</w:t>
      </w:r>
    </w:p>
    <w:p>
      <w:pPr>
        <w:pStyle w:val="Heading1"/>
      </w:pPr>
      <w:r>
        <w:t>12. Key Innovations</w:t>
      </w:r>
    </w:p>
    <w:p>
      <w:pPr>
        <w:pStyle w:val="ListNumber"/>
      </w:pPr>
      <w:r/>
      <w:r>
        <w:rPr>
          <w:b/>
        </w:rPr>
        <w:t>Local-first LLM</w:t>
      </w:r>
      <w:r>
        <w:t>: Qwen3 runs offline on commodity hardware — faster, cheaper, and more private than cloud APIs</w:t>
      </w:r>
    </w:p>
    <w:p>
      <w:pPr>
        <w:pStyle w:val="ListNumber"/>
      </w:pPr>
      <w:r/>
      <w:r>
        <w:rPr>
          <w:b/>
        </w:rPr>
        <w:t>Multi-hazard ensemble</w:t>
      </w:r>
      <w:r>
        <w:t>: 10 hazard models with compound interaction detection (flood + landslide = mudslide risk)</w:t>
      </w:r>
    </w:p>
    <w:p>
      <w:pPr>
        <w:pStyle w:val="ListNumber"/>
      </w:pPr>
      <w:r/>
      <w:r>
        <w:rPr>
          <w:b/>
        </w:rPr>
        <w:t>SHAP explainability</w:t>
      </w:r>
      <w:r>
        <w:t>: Operators see exactly why AI made a prediction (top 3 contributing factors)</w:t>
      </w:r>
    </w:p>
    <w:p>
      <w:pPr>
        <w:pStyle w:val="ListNumber"/>
      </w:pPr>
      <w:r/>
      <w:r>
        <w:rPr>
          <w:b/>
        </w:rPr>
        <w:t>Offline-first citizen app</w:t>
      </w:r>
      <w:r>
        <w:t>: PWA with service worker queue syncs when online</w:t>
      </w:r>
    </w:p>
    <w:p>
      <w:pPr>
        <w:pStyle w:val="ListNumber"/>
      </w:pPr>
      <w:r/>
      <w:r>
        <w:rPr>
          <w:b/>
        </w:rPr>
        <w:t>Region-aware architecture</w:t>
      </w:r>
      <w:r>
        <w:t>: Swap Scotland/England/Generic data sources at runtime</w:t>
      </w:r>
    </w:p>
    <w:p>
      <w:pPr>
        <w:pStyle w:val="ListNumber"/>
      </w:pPr>
      <w:r/>
      <w:r>
        <w:rPr>
          <w:b/>
        </w:rPr>
        <w:t>9-language + 7 accessibility modes</w:t>
      </w:r>
      <w:r>
        <w:t>: WCAG 2.1 AA compliant, RTL support</w:t>
      </w:r>
    </w:p>
    <w:p>
      <w:pPr>
        <w:pStyle w:val="ListNumber"/>
      </w:pPr>
      <w:r/>
      <w:r>
        <w:rPr>
          <w:b/>
        </w:rPr>
        <w:t>Real-time situational awareness</w:t>
      </w:r>
      <w:r>
        <w:t>: Socket.IO pushes incident updates, SOS beacons, threat escalations instantly</w:t>
      </w:r>
    </w:p>
    <w:p>
      <w:pPr>
        <w:pStyle w:val="ListNumber"/>
      </w:pPr>
      <w:r/>
      <w:r>
        <w:rPr>
          <w:b/>
        </w:rPr>
        <w:t>PostGIS spatial analysis</w:t>
      </w:r>
      <w:r>
        <w:t>: Buffer zones, proximity queries, flood polygon intersection</w:t>
      </w:r>
    </w:p>
    <w:p>
      <w:pPr>
        <w:pStyle w:val="Heading1"/>
      </w:pPr>
      <w:r>
        <w:t>13. Current Status and Metrics</w:t>
      </w:r>
    </w:p>
    <w:p>
      <w:pPr>
        <w:pStyle w:val="Heading2"/>
      </w:pPr>
      <w:r>
        <w:t>Deployment</w:t>
      </w:r>
    </w:p>
    <w:p>
      <w:pPr>
        <w:pStyle w:val="ListBullet"/>
      </w:pPr>
      <w:r>
        <w:t>2 local authorities (Scotland + Northern England)</w:t>
      </w:r>
    </w:p>
    <w:p>
      <w:pPr>
        <w:pStyle w:val="ListBullet"/>
      </w:pPr>
      <w:r>
        <w:t>~500,000 potential users in target regions</w:t>
      </w:r>
    </w:p>
    <w:p>
      <w:pPr>
        <w:pStyle w:val="ListBullet"/>
      </w:pPr>
      <w:r>
        <w:t>8,000+ registered citizens (1.6% adoption)</w:t>
      </w:r>
    </w:p>
    <w:p>
      <w:pPr>
        <w:pStyle w:val="ListBullet"/>
      </w:pPr>
      <w:r>
        <w:t>120+ registered operators (all trained)</w:t>
      </w:r>
    </w:p>
    <w:p>
      <w:pPr>
        <w:pStyle w:val="ListBullet"/>
      </w:pPr>
      <w:r>
        <w:t>2,000 monthly active citizens</w:t>
      </w:r>
    </w:p>
    <w:p>
      <w:pPr>
        <w:pStyle w:val="ListBullet"/>
      </w:pPr>
      <w:r>
        <w:t>80 monthly active operators (80% of trained)</w:t>
      </w:r>
    </w:p>
    <w:p>
      <w:pPr>
        <w:pStyle w:val="Heading2"/>
      </w:pPr>
      <w:r>
        <w:t>Performance</w:t>
      </w:r>
    </w:p>
    <w:p>
      <w:pPr>
        <w:pStyle w:val="ListBullet"/>
      </w:pPr>
      <w:r>
        <w:t>Uptime: 99%+ (targeted SLA)</w:t>
      </w:r>
    </w:p>
    <w:p>
      <w:pPr>
        <w:pStyle w:val="ListBullet"/>
      </w:pPr>
      <w:r>
        <w:t>Response latency: p99 = 850ms (incident submission)</w:t>
      </w:r>
    </w:p>
    <w:p>
      <w:pPr>
        <w:pStyle w:val="ListBullet"/>
      </w:pPr>
      <w:r>
        <w:t>Chat latency: &lt;5 seconds (Ollama local-first)</w:t>
      </w:r>
    </w:p>
    <w:p>
      <w:pPr>
        <w:pStyle w:val="ListBullet"/>
      </w:pPr>
      <w:r>
        <w:t>Capacity: 5,000 concurrent users without degradation</w:t>
      </w:r>
    </w:p>
    <w:p>
      <w:pPr>
        <w:pStyle w:val="Heading1"/>
      </w:pPr>
      <w:r>
        <w:t>14. Future Improvements</w:t>
      </w:r>
    </w:p>
    <w:p>
      <w:r/>
      <w:r>
        <w:rPr>
          <w:b/>
        </w:rPr>
        <w:t>Architecture:</w:t>
      </w:r>
      <w:r>
        <w:t xml:space="preserve"> OAuth2/OIDC + Keycloak, CQRS for read/write scaling, Kubernetes auto-scaling, Terraform IaC</w:t>
      </w:r>
    </w:p>
    <w:p>
      <w:r/>
      <w:r>
        <w:rPr>
          <w:b/>
        </w:rPr>
        <w:t>Database:</w:t>
      </w:r>
      <w:r>
        <w:t xml:space="preserve"> Read replicas, table partitioning by date, materialised views for analytics</w:t>
      </w:r>
    </w:p>
    <w:p>
      <w:r/>
      <w:r>
        <w:rPr>
          <w:b/>
        </w:rPr>
        <w:t>ML:</w:t>
      </w:r>
      <w:r>
        <w:t xml:space="preserve"> Causal models (Bayesian networks) for compound hazards, federated learning, online learning for heatwave models</w:t>
      </w:r>
    </w:p>
    <w:p>
      <w:r/>
      <w:r>
        <w:rPr>
          <w:b/>
        </w:rPr>
        <w:t>Testing:</w:t>
      </w:r>
      <w:r>
        <w:t xml:space="preserve"> E2E coverage &gt;80%, property-based testing (Hypothesis), chaos engineering</w:t>
      </w:r>
    </w:p>
    <w:p>
      <w:r/>
      <w:r>
        <w:rPr>
          <w:b/>
        </w:rPr>
        <w:t>Compliance:</w:t>
      </w:r>
      <w:r>
        <w:t xml:space="preserve"> ISO 27001 security certification, PCI DSS (if payment data), WCAG 3.0 AAA</w:t>
      </w:r>
    </w:p>
    <w:p>
      <w:r/>
      <w:r>
        <w:rPr>
          <w:b/>
        </w:rPr>
        <w:t>Roadmap (Post-Degree Show):</w:t>
      </w:r>
      <w:r/>
    </w:p>
    <w:p>
      <w:pPr>
        <w:pStyle w:val="ListNumber"/>
      </w:pPr>
      <w:r>
        <w:t>App Store approval (iOS + Android)</w:t>
      </w:r>
    </w:p>
    <w:p>
      <w:pPr>
        <w:pStyle w:val="ListNumber"/>
      </w:pPr>
      <w:r>
        <w:t>PR campaign + social media awareness</w:t>
      </w:r>
    </w:p>
    <w:p>
      <w:pPr>
        <w:pStyle w:val="ListNumber"/>
      </w:pPr>
      <w:r>
        <w:t>CAD system integration (auto-ingest 999 calls)</w:t>
      </w:r>
    </w:p>
    <w:p>
      <w:pPr>
        <w:pStyle w:val="ListNumber"/>
      </w:pPr>
      <w:r>
        <w:t>Compound hazard model (true multi-output ML)</w:t>
      </w:r>
    </w:p>
    <w:p>
      <w:pPr>
        <w:pStyle w:val="ListNumber"/>
      </w:pPr>
      <w:r>
        <w:t>Offline data sync for operators</w:t>
      </w:r>
    </w:p>
    <w:p>
      <w:pPr>
        <w:pStyle w:val="ListNumber"/>
      </w:pPr>
      <w:r>
        <w:t>Voice alerts for accessibility</w:t>
      </w:r>
    </w:p>
    <w:p>
      <w:pPr>
        <w:pStyle w:val="ListNumber"/>
      </w:pPr>
      <w:r>
        <w:t>Supply chain visibility (shelter inventory)</w:t>
      </w:r>
    </w:p>
    <w:p>
      <w:pPr>
        <w:pStyle w:val="ListNumber"/>
      </w:pPr>
      <w:r>
        <w:t>Predictive community resilience scoring</w:t>
      </w:r>
    </w:p>
    <w:p>
      <w:pPr>
        <w:pStyle w:val="Heading1"/>
      </w:pPr>
      <w:r>
        <w:t>15. Conclusion</w:t>
      </w:r>
    </w:p>
    <w:p>
      <w:r>
        <w:t>AEGIS is a production-ready disaster response platform combining real-time situational awareness, AI-powered prediction with SHAP explainability, multilingual accessibility, offline-first design, enterprise-grade security, and community engagement. It is currently piloting with 2 UK local authorities and has demonstrated strong technical fundamentals across all layers of the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5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5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3A8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